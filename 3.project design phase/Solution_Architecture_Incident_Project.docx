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C32C" w14:textId="77777777" w:rsidR="00FE42ED" w:rsidRDefault="00000000">
      <w:pPr>
        <w:jc w:val="center"/>
      </w:pPr>
      <w:r>
        <w:rPr>
          <w:b/>
          <w:sz w:val="36"/>
        </w:rPr>
        <w:t>Project Design Phase</w:t>
      </w:r>
    </w:p>
    <w:p w14:paraId="5D154A9F" w14:textId="77777777" w:rsidR="00FE42ED" w:rsidRDefault="00000000">
      <w:pPr>
        <w:jc w:val="center"/>
      </w:pPr>
      <w:r>
        <w:rPr>
          <w:b/>
          <w:sz w:val="30"/>
        </w:rPr>
        <w:t>Solution Architecture</w:t>
      </w:r>
    </w:p>
    <w:tbl>
      <w:tblPr>
        <w:tblStyle w:val="TableGrid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FE42ED" w14:paraId="018D0497" w14:textId="77777777">
        <w:trPr>
          <w:jc w:val="center"/>
        </w:trPr>
        <w:tc>
          <w:tcPr>
            <w:tcW w:w="5112" w:type="dxa"/>
          </w:tcPr>
          <w:p w14:paraId="14DC9539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Date</w:t>
            </w:r>
          </w:p>
        </w:tc>
        <w:tc>
          <w:tcPr>
            <w:tcW w:w="5112" w:type="dxa"/>
          </w:tcPr>
          <w:p w14:paraId="6D556EEA" w14:textId="10CF96E2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  <w:r w:rsidR="003C445C">
              <w:rPr>
                <w:rFonts w:eastAsia="MS Mincho"/>
              </w:rPr>
              <w:t>8</w:t>
            </w:r>
            <w:r>
              <w:rPr>
                <w:rFonts w:eastAsia="MS Mincho"/>
              </w:rPr>
              <w:t xml:space="preserve"> September 2026</w:t>
            </w:r>
          </w:p>
        </w:tc>
      </w:tr>
      <w:tr w:rsidR="00FE42ED" w14:paraId="11A3A410" w14:textId="77777777">
        <w:trPr>
          <w:jc w:val="center"/>
        </w:trPr>
        <w:tc>
          <w:tcPr>
            <w:tcW w:w="5112" w:type="dxa"/>
          </w:tcPr>
          <w:p w14:paraId="19F5D8D1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Team ID</w:t>
            </w:r>
          </w:p>
        </w:tc>
        <w:tc>
          <w:tcPr>
            <w:tcW w:w="5112" w:type="dxa"/>
          </w:tcPr>
          <w:p w14:paraId="078B9A1B" w14:textId="4C5E9A32" w:rsidR="00FE42ED" w:rsidRDefault="003C445C">
            <w:pPr>
              <w:spacing w:after="0" w:line="240" w:lineRule="auto"/>
              <w:rPr>
                <w:rFonts w:eastAsia="MS Mincho"/>
                <w:b/>
                <w:bCs/>
              </w:rPr>
            </w:pPr>
            <w:r w:rsidRPr="003C445C">
              <w:rPr>
                <w:rFonts w:eastAsia="MS Mincho"/>
                <w:b/>
                <w:bCs/>
              </w:rPr>
              <w:t>SWTID-2026-4856</w:t>
            </w:r>
          </w:p>
        </w:tc>
      </w:tr>
      <w:tr w:rsidR="00FE42ED" w14:paraId="15EE6E47" w14:textId="77777777">
        <w:trPr>
          <w:jc w:val="center"/>
        </w:trPr>
        <w:tc>
          <w:tcPr>
            <w:tcW w:w="5112" w:type="dxa"/>
          </w:tcPr>
          <w:p w14:paraId="4DD9B604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Project Name</w:t>
            </w:r>
          </w:p>
        </w:tc>
        <w:tc>
          <w:tcPr>
            <w:tcW w:w="5112" w:type="dxa"/>
          </w:tcPr>
          <w:p w14:paraId="3428A27D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Implement Client Script &amp; UI Policy (Incident)</w:t>
            </w:r>
          </w:p>
        </w:tc>
      </w:tr>
      <w:tr w:rsidR="00FE42ED" w14:paraId="119F5538" w14:textId="77777777">
        <w:trPr>
          <w:jc w:val="center"/>
        </w:trPr>
        <w:tc>
          <w:tcPr>
            <w:tcW w:w="5112" w:type="dxa"/>
          </w:tcPr>
          <w:p w14:paraId="77095D9A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Maximum Marks</w:t>
            </w:r>
          </w:p>
        </w:tc>
        <w:tc>
          <w:tcPr>
            <w:tcW w:w="5112" w:type="dxa"/>
          </w:tcPr>
          <w:p w14:paraId="3D58C58C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4 Marks</w:t>
            </w:r>
          </w:p>
        </w:tc>
      </w:tr>
    </w:tbl>
    <w:p w14:paraId="2894F227" w14:textId="77777777" w:rsidR="00FE42ED" w:rsidRDefault="00FE42ED"/>
    <w:p w14:paraId="751A8D78" w14:textId="77777777" w:rsidR="00FE42ED" w:rsidRDefault="00000000">
      <w:r>
        <w:rPr>
          <w:b/>
          <w:sz w:val="24"/>
        </w:rPr>
        <w:t>Solution Architecture:</w:t>
      </w:r>
    </w:p>
    <w:p w14:paraId="16B2237E" w14:textId="77777777" w:rsidR="00FE42ED" w:rsidRDefault="00000000">
      <w:r>
        <w:t>Solution architecture for this project connects the Incident data-entry problem with a ServiceNow-based user-interface solution. The architecture uses UI Policy and Client Script controls on the Incident table to enforce conditional behavior, automate values, validate submission, and restrict direct list editing.</w:t>
      </w:r>
    </w:p>
    <w:p w14:paraId="4B0845A8" w14:textId="77777777" w:rsidR="00FE42ED" w:rsidRDefault="00000000">
      <w:r>
        <w:rPr>
          <w:b/>
        </w:rPr>
        <w:t xml:space="preserve">1. Business Problem </w:t>
      </w:r>
      <w:proofErr w:type="gramStart"/>
      <w:r>
        <w:rPr>
          <w:b/>
        </w:rPr>
        <w:t>to</w:t>
      </w:r>
      <w:proofErr w:type="gramEnd"/>
      <w:r>
        <w:rPr>
          <w:b/>
        </w:rPr>
        <w:t xml:space="preserve"> Technology Solution</w:t>
      </w:r>
    </w:p>
    <w:tbl>
      <w:tblPr>
        <w:tblStyle w:val="TableGrid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E42ED" w14:paraId="197E467B" w14:textId="77777777">
        <w:trPr>
          <w:jc w:val="center"/>
        </w:trPr>
        <w:tc>
          <w:tcPr>
            <w:tcW w:w="3408" w:type="dxa"/>
          </w:tcPr>
          <w:p w14:paraId="1765104E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Business Need</w:t>
            </w:r>
          </w:p>
        </w:tc>
        <w:tc>
          <w:tcPr>
            <w:tcW w:w="3408" w:type="dxa"/>
          </w:tcPr>
          <w:p w14:paraId="1B2F44BF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Technology Component</w:t>
            </w:r>
          </w:p>
        </w:tc>
        <w:tc>
          <w:tcPr>
            <w:tcW w:w="3408" w:type="dxa"/>
          </w:tcPr>
          <w:p w14:paraId="7F6D2701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Solution Behavior</w:t>
            </w:r>
          </w:p>
        </w:tc>
      </w:tr>
      <w:tr w:rsidR="00FE42ED" w14:paraId="04360AAC" w14:textId="77777777">
        <w:trPr>
          <w:jc w:val="center"/>
        </w:trPr>
        <w:tc>
          <w:tcPr>
            <w:tcW w:w="3408" w:type="dxa"/>
          </w:tcPr>
          <w:p w14:paraId="1C628C91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Consistent data entry for High Impact incidents</w:t>
            </w:r>
          </w:p>
        </w:tc>
        <w:tc>
          <w:tcPr>
            <w:tcW w:w="3408" w:type="dxa"/>
          </w:tcPr>
          <w:p w14:paraId="0BB74CC7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 – High Impact Control</w:t>
            </w:r>
          </w:p>
        </w:tc>
        <w:tc>
          <w:tcPr>
            <w:tcW w:w="3408" w:type="dxa"/>
          </w:tcPr>
          <w:p w14:paraId="12092751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Triggers when Impact = High.</w:t>
            </w:r>
          </w:p>
        </w:tc>
      </w:tr>
      <w:tr w:rsidR="00FE42ED" w14:paraId="2B123B76" w14:textId="77777777">
        <w:trPr>
          <w:jc w:val="center"/>
        </w:trPr>
        <w:tc>
          <w:tcPr>
            <w:tcW w:w="3408" w:type="dxa"/>
          </w:tcPr>
          <w:p w14:paraId="28441D76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Assignment information must be available</w:t>
            </w:r>
          </w:p>
        </w:tc>
        <w:tc>
          <w:tcPr>
            <w:tcW w:w="3408" w:type="dxa"/>
          </w:tcPr>
          <w:p w14:paraId="582AFB74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 Action</w:t>
            </w:r>
          </w:p>
        </w:tc>
        <w:tc>
          <w:tcPr>
            <w:tcW w:w="3408" w:type="dxa"/>
          </w:tcPr>
          <w:p w14:paraId="03FD64D7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Assignment group is made mandatory under the configured policy.</w:t>
            </w:r>
          </w:p>
        </w:tc>
      </w:tr>
      <w:tr w:rsidR="00FE42ED" w14:paraId="6A66A4C9" w14:textId="77777777">
        <w:trPr>
          <w:jc w:val="center"/>
        </w:trPr>
        <w:tc>
          <w:tcPr>
            <w:tcW w:w="3408" w:type="dxa"/>
          </w:tcPr>
          <w:p w14:paraId="757FEFE9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Urgency should be controlled for High Impact</w:t>
            </w:r>
          </w:p>
        </w:tc>
        <w:tc>
          <w:tcPr>
            <w:tcW w:w="3408" w:type="dxa"/>
          </w:tcPr>
          <w:p w14:paraId="4823B9E0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 Action</w:t>
            </w:r>
          </w:p>
        </w:tc>
        <w:tc>
          <w:tcPr>
            <w:tcW w:w="3408" w:type="dxa"/>
          </w:tcPr>
          <w:p w14:paraId="1D9EA683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Urgency becomes read-only when the condition is met.</w:t>
            </w:r>
          </w:p>
        </w:tc>
      </w:tr>
      <w:tr w:rsidR="00FE42ED" w14:paraId="64CEA010" w14:textId="77777777">
        <w:trPr>
          <w:jc w:val="center"/>
        </w:trPr>
        <w:tc>
          <w:tcPr>
            <w:tcW w:w="3408" w:type="dxa"/>
          </w:tcPr>
          <w:p w14:paraId="7ECCB1DF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Urgency should be populated automatically</w:t>
            </w:r>
          </w:p>
        </w:tc>
        <w:tc>
          <w:tcPr>
            <w:tcW w:w="3408" w:type="dxa"/>
          </w:tcPr>
          <w:p w14:paraId="0DD0A5B6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proofErr w:type="gramStart"/>
            <w:r>
              <w:rPr>
                <w:rFonts w:eastAsia="MS Mincho"/>
              </w:rPr>
              <w:t>onChange</w:t>
            </w:r>
            <w:proofErr w:type="spellEnd"/>
            <w:proofErr w:type="gramEnd"/>
            <w:r>
              <w:rPr>
                <w:rFonts w:eastAsia="MS Mincho"/>
              </w:rPr>
              <w:t xml:space="preserve"> Client Script</w:t>
            </w:r>
          </w:p>
        </w:tc>
        <w:tc>
          <w:tcPr>
            <w:tcW w:w="3408" w:type="dxa"/>
          </w:tcPr>
          <w:p w14:paraId="1871E799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When Impact changes to High, Urgency is set to High.</w:t>
            </w:r>
          </w:p>
        </w:tc>
      </w:tr>
      <w:tr w:rsidR="00FE42ED" w14:paraId="626F4F77" w14:textId="77777777">
        <w:trPr>
          <w:jc w:val="center"/>
        </w:trPr>
        <w:tc>
          <w:tcPr>
            <w:tcW w:w="3408" w:type="dxa"/>
          </w:tcPr>
          <w:p w14:paraId="65DF6A97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Prevent incomplete submission</w:t>
            </w:r>
          </w:p>
        </w:tc>
        <w:tc>
          <w:tcPr>
            <w:tcW w:w="3408" w:type="dxa"/>
          </w:tcPr>
          <w:p w14:paraId="47090875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onSubmit</w:t>
            </w:r>
            <w:proofErr w:type="spellEnd"/>
            <w:r>
              <w:rPr>
                <w:rFonts w:eastAsia="MS Mincho"/>
              </w:rPr>
              <w:t xml:space="preserve"> Client Script</w:t>
            </w:r>
          </w:p>
        </w:tc>
        <w:tc>
          <w:tcPr>
            <w:tcW w:w="3408" w:type="dxa"/>
          </w:tcPr>
          <w:p w14:paraId="40965608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Save is blocked when Impact is High and Assigned To is empty.</w:t>
            </w:r>
          </w:p>
        </w:tc>
      </w:tr>
      <w:tr w:rsidR="00FE42ED" w14:paraId="05382DF5" w14:textId="77777777">
        <w:trPr>
          <w:jc w:val="center"/>
        </w:trPr>
        <w:tc>
          <w:tcPr>
            <w:tcW w:w="3408" w:type="dxa"/>
          </w:tcPr>
          <w:p w14:paraId="63486AE9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proofErr w:type="gramStart"/>
            <w:r>
              <w:rPr>
                <w:rFonts w:eastAsia="MS Mincho"/>
              </w:rPr>
              <w:t>Prevent</w:t>
            </w:r>
            <w:proofErr w:type="gramEnd"/>
            <w:r>
              <w:rPr>
                <w:rFonts w:eastAsia="MS Mincho"/>
              </w:rPr>
              <w:t xml:space="preserve"> direct State changes in list view</w:t>
            </w:r>
          </w:p>
        </w:tc>
        <w:tc>
          <w:tcPr>
            <w:tcW w:w="3408" w:type="dxa"/>
          </w:tcPr>
          <w:p w14:paraId="6C3A4EF3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onCellEdit</w:t>
            </w:r>
            <w:proofErr w:type="spellEnd"/>
            <w:r>
              <w:rPr>
                <w:rFonts w:eastAsia="MS Mincho"/>
              </w:rPr>
              <w:t xml:space="preserve"> Client Script</w:t>
            </w:r>
          </w:p>
        </w:tc>
        <w:tc>
          <w:tcPr>
            <w:tcW w:w="3408" w:type="dxa"/>
          </w:tcPr>
          <w:p w14:paraId="13F3A61C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List editing is blocked and the user is asked to open the Incident.</w:t>
            </w:r>
          </w:p>
        </w:tc>
      </w:tr>
      <w:tr w:rsidR="00FE42ED" w14:paraId="5FFE532D" w14:textId="77777777">
        <w:trPr>
          <w:jc w:val="center"/>
        </w:trPr>
        <w:tc>
          <w:tcPr>
            <w:tcW w:w="3408" w:type="dxa"/>
          </w:tcPr>
          <w:p w14:paraId="5747C2CE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Restore normal form behavior</w:t>
            </w:r>
          </w:p>
        </w:tc>
        <w:tc>
          <w:tcPr>
            <w:tcW w:w="3408" w:type="dxa"/>
          </w:tcPr>
          <w:p w14:paraId="77093884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Reverse if false</w:t>
            </w:r>
          </w:p>
        </w:tc>
        <w:tc>
          <w:tcPr>
            <w:tcW w:w="3408" w:type="dxa"/>
          </w:tcPr>
          <w:p w14:paraId="37CA1E6F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Policy-controlled changes are reversed when the condition is false.</w:t>
            </w:r>
          </w:p>
        </w:tc>
      </w:tr>
    </w:tbl>
    <w:p w14:paraId="3AC9D0CC" w14:textId="77777777" w:rsidR="00FE42ED" w:rsidRDefault="00000000">
      <w:r>
        <w:rPr>
          <w:b/>
        </w:rPr>
        <w:t>2. Solution Architecture / Data Flow</w:t>
      </w:r>
    </w:p>
    <w:p w14:paraId="6B5BE7B7" w14:textId="77777777" w:rsidR="00FE42ED" w:rsidRDefault="00000000">
      <w:r>
        <w:t xml:space="preserve">Incident User/Form → Incident Table → UI Policy evaluates Impact → UI Policy Actions control Assignment group and Urgency → </w:t>
      </w:r>
      <w:proofErr w:type="spellStart"/>
      <w:r>
        <w:t>onChange</w:t>
      </w:r>
      <w:proofErr w:type="spellEnd"/>
      <w:r>
        <w:t xml:space="preserve"> Client Script updates Urgency → </w:t>
      </w:r>
      <w:proofErr w:type="spellStart"/>
      <w:r>
        <w:t>onSubmit</w:t>
      </w:r>
      <w:proofErr w:type="spellEnd"/>
      <w:r>
        <w:t xml:space="preserve"> Client </w:t>
      </w:r>
      <w:proofErr w:type="gramStart"/>
      <w:r>
        <w:t>Script validates</w:t>
      </w:r>
      <w:proofErr w:type="gramEnd"/>
      <w:r>
        <w:t xml:space="preserve"> Assigned To before save → Record is saved only when validation succeeds. Incident List → </w:t>
      </w:r>
      <w:proofErr w:type="spellStart"/>
      <w:r>
        <w:t>onCellEdit</w:t>
      </w:r>
      <w:proofErr w:type="spellEnd"/>
      <w:r>
        <w:t xml:space="preserve"> Client Script intercepts State list edits → change is blocked.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FE42ED" w14:paraId="7519172F" w14:textId="77777777">
        <w:trPr>
          <w:jc w:val="center"/>
        </w:trPr>
        <w:tc>
          <w:tcPr>
            <w:tcW w:w="10224" w:type="dxa"/>
          </w:tcPr>
          <w:p w14:paraId="3FD54DDE" w14:textId="77777777" w:rsidR="00FE42ED" w:rsidRDefault="00000000">
            <w:pPr>
              <w:jc w:val="center"/>
            </w:pPr>
            <w:r>
              <w:rPr>
                <w:b/>
              </w:rPr>
              <w:t>Incident User / Administrator</w:t>
            </w:r>
          </w:p>
        </w:tc>
      </w:tr>
      <w:tr w:rsidR="00FE42ED" w14:paraId="0B089F9C" w14:textId="77777777">
        <w:trPr>
          <w:jc w:val="center"/>
        </w:trPr>
        <w:tc>
          <w:tcPr>
            <w:tcW w:w="10224" w:type="dxa"/>
          </w:tcPr>
          <w:p w14:paraId="5E9B6899" w14:textId="77777777" w:rsidR="00FE42ED" w:rsidRDefault="00000000">
            <w:pPr>
              <w:jc w:val="center"/>
            </w:pPr>
            <w:r>
              <w:t>↓</w:t>
            </w:r>
          </w:p>
        </w:tc>
      </w:tr>
      <w:tr w:rsidR="00FE42ED" w14:paraId="7A6D3D0D" w14:textId="77777777">
        <w:trPr>
          <w:jc w:val="center"/>
        </w:trPr>
        <w:tc>
          <w:tcPr>
            <w:tcW w:w="10224" w:type="dxa"/>
          </w:tcPr>
          <w:p w14:paraId="64DFD7F8" w14:textId="77777777" w:rsidR="00FE42ED" w:rsidRDefault="00000000">
            <w:pPr>
              <w:jc w:val="center"/>
            </w:pPr>
            <w:r>
              <w:rPr>
                <w:b/>
              </w:rPr>
              <w:t>ServiceNow Incident Form / Incident List</w:t>
            </w:r>
          </w:p>
        </w:tc>
      </w:tr>
      <w:tr w:rsidR="00FE42ED" w14:paraId="6F3B9192" w14:textId="77777777">
        <w:trPr>
          <w:jc w:val="center"/>
        </w:trPr>
        <w:tc>
          <w:tcPr>
            <w:tcW w:w="10224" w:type="dxa"/>
          </w:tcPr>
          <w:p w14:paraId="4BCC1482" w14:textId="77777777" w:rsidR="00FE42ED" w:rsidRDefault="00000000">
            <w:pPr>
              <w:jc w:val="center"/>
            </w:pPr>
            <w:r>
              <w:t>↓</w:t>
            </w:r>
          </w:p>
        </w:tc>
      </w:tr>
      <w:tr w:rsidR="00FE42ED" w14:paraId="20CEEB4F" w14:textId="77777777">
        <w:trPr>
          <w:jc w:val="center"/>
        </w:trPr>
        <w:tc>
          <w:tcPr>
            <w:tcW w:w="10224" w:type="dxa"/>
          </w:tcPr>
          <w:p w14:paraId="5B4C7FC7" w14:textId="77777777" w:rsidR="00FE42ED" w:rsidRDefault="00000000">
            <w:pPr>
              <w:jc w:val="center"/>
            </w:pPr>
            <w:r>
              <w:rPr>
                <w:b/>
              </w:rPr>
              <w:t>UI Policy + Client Scripts → Incident Record / Validation Result</w:t>
            </w:r>
          </w:p>
        </w:tc>
      </w:tr>
    </w:tbl>
    <w:p w14:paraId="3D25EC66" w14:textId="77777777" w:rsidR="00FE42ED" w:rsidRDefault="00000000">
      <w:r>
        <w:rPr>
          <w:b/>
        </w:rPr>
        <w:t>3. Main Components and Responsibilities</w:t>
      </w:r>
    </w:p>
    <w:tbl>
      <w:tblPr>
        <w:tblStyle w:val="TableGrid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E42ED" w14:paraId="5E3CF44D" w14:textId="77777777">
        <w:trPr>
          <w:jc w:val="center"/>
        </w:trPr>
        <w:tc>
          <w:tcPr>
            <w:tcW w:w="3408" w:type="dxa"/>
          </w:tcPr>
          <w:p w14:paraId="72EACF75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lastRenderedPageBreak/>
              <w:t>Component</w:t>
            </w:r>
          </w:p>
        </w:tc>
        <w:tc>
          <w:tcPr>
            <w:tcW w:w="3408" w:type="dxa"/>
          </w:tcPr>
          <w:p w14:paraId="3525A381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Configuration</w:t>
            </w:r>
          </w:p>
        </w:tc>
        <w:tc>
          <w:tcPr>
            <w:tcW w:w="3408" w:type="dxa"/>
          </w:tcPr>
          <w:p w14:paraId="7FFE6A32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Responsibility</w:t>
            </w:r>
          </w:p>
        </w:tc>
      </w:tr>
      <w:tr w:rsidR="00FE42ED" w14:paraId="01789B71" w14:textId="77777777">
        <w:trPr>
          <w:jc w:val="center"/>
        </w:trPr>
        <w:tc>
          <w:tcPr>
            <w:tcW w:w="3408" w:type="dxa"/>
          </w:tcPr>
          <w:p w14:paraId="63751CCA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Incident Table</w:t>
            </w:r>
          </w:p>
        </w:tc>
        <w:tc>
          <w:tcPr>
            <w:tcW w:w="3408" w:type="dxa"/>
          </w:tcPr>
          <w:p w14:paraId="1EDE6407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Incident</w:t>
            </w:r>
          </w:p>
        </w:tc>
        <w:tc>
          <w:tcPr>
            <w:tcW w:w="3408" w:type="dxa"/>
          </w:tcPr>
          <w:p w14:paraId="54B01092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Stores the Incident record and fields used by the controls.</w:t>
            </w:r>
          </w:p>
        </w:tc>
      </w:tr>
      <w:tr w:rsidR="00FE42ED" w14:paraId="72D16015" w14:textId="77777777">
        <w:trPr>
          <w:jc w:val="center"/>
        </w:trPr>
        <w:tc>
          <w:tcPr>
            <w:tcW w:w="3408" w:type="dxa"/>
          </w:tcPr>
          <w:p w14:paraId="0AEFEED5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</w:t>
            </w:r>
          </w:p>
        </w:tc>
        <w:tc>
          <w:tcPr>
            <w:tcW w:w="3408" w:type="dxa"/>
          </w:tcPr>
          <w:p w14:paraId="31AA1E5F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High Impact Control</w:t>
            </w:r>
          </w:p>
        </w:tc>
        <w:tc>
          <w:tcPr>
            <w:tcW w:w="3408" w:type="dxa"/>
          </w:tcPr>
          <w:p w14:paraId="665C024E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Applies conditional UI behavior when Impact is 1 – High.</w:t>
            </w:r>
          </w:p>
        </w:tc>
      </w:tr>
      <w:tr w:rsidR="00FE42ED" w14:paraId="471E4B49" w14:textId="77777777">
        <w:trPr>
          <w:jc w:val="center"/>
        </w:trPr>
        <w:tc>
          <w:tcPr>
            <w:tcW w:w="3408" w:type="dxa"/>
          </w:tcPr>
          <w:p w14:paraId="656003CE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 Action</w:t>
            </w:r>
          </w:p>
        </w:tc>
        <w:tc>
          <w:tcPr>
            <w:tcW w:w="3408" w:type="dxa"/>
          </w:tcPr>
          <w:p w14:paraId="2F7EF18B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Assignment group</w:t>
            </w:r>
          </w:p>
        </w:tc>
        <w:tc>
          <w:tcPr>
            <w:tcW w:w="3408" w:type="dxa"/>
          </w:tcPr>
          <w:p w14:paraId="34053711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proofErr w:type="gramStart"/>
            <w:r>
              <w:rPr>
                <w:rFonts w:eastAsia="MS Mincho"/>
              </w:rPr>
              <w:t>Makes</w:t>
            </w:r>
            <w:proofErr w:type="gramEnd"/>
            <w:r>
              <w:rPr>
                <w:rFonts w:eastAsia="MS Mincho"/>
              </w:rPr>
              <w:t xml:space="preserve"> Assignment group mandatory when the </w:t>
            </w:r>
            <w:proofErr w:type="gramStart"/>
            <w:r>
              <w:rPr>
                <w:rFonts w:eastAsia="MS Mincho"/>
              </w:rPr>
              <w:t>policy condition</w:t>
            </w:r>
            <w:proofErr w:type="gramEnd"/>
            <w:r>
              <w:rPr>
                <w:rFonts w:eastAsia="MS Mincho"/>
              </w:rPr>
              <w:t xml:space="preserve"> is met.</w:t>
            </w:r>
          </w:p>
        </w:tc>
      </w:tr>
      <w:tr w:rsidR="00FE42ED" w14:paraId="697905D3" w14:textId="77777777">
        <w:trPr>
          <w:jc w:val="center"/>
        </w:trPr>
        <w:tc>
          <w:tcPr>
            <w:tcW w:w="3408" w:type="dxa"/>
          </w:tcPr>
          <w:p w14:paraId="703B0DA0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UI Policy Action</w:t>
            </w:r>
          </w:p>
        </w:tc>
        <w:tc>
          <w:tcPr>
            <w:tcW w:w="3408" w:type="dxa"/>
          </w:tcPr>
          <w:p w14:paraId="2486B8B9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Urgency</w:t>
            </w:r>
          </w:p>
        </w:tc>
        <w:tc>
          <w:tcPr>
            <w:tcW w:w="3408" w:type="dxa"/>
          </w:tcPr>
          <w:p w14:paraId="5F6965F3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proofErr w:type="gramStart"/>
            <w:r>
              <w:rPr>
                <w:rFonts w:eastAsia="MS Mincho"/>
              </w:rPr>
              <w:t>Makes</w:t>
            </w:r>
            <w:proofErr w:type="gramEnd"/>
            <w:r>
              <w:rPr>
                <w:rFonts w:eastAsia="MS Mincho"/>
              </w:rPr>
              <w:t xml:space="preserve"> Urgency read-only when Impact is High.</w:t>
            </w:r>
          </w:p>
        </w:tc>
      </w:tr>
      <w:tr w:rsidR="00FE42ED" w14:paraId="2F8F198D" w14:textId="77777777">
        <w:trPr>
          <w:jc w:val="center"/>
        </w:trPr>
        <w:tc>
          <w:tcPr>
            <w:tcW w:w="3408" w:type="dxa"/>
          </w:tcPr>
          <w:p w14:paraId="62E154BB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proofErr w:type="gramStart"/>
            <w:r>
              <w:rPr>
                <w:rFonts w:eastAsia="MS Mincho"/>
              </w:rPr>
              <w:t>onChange</w:t>
            </w:r>
            <w:proofErr w:type="spellEnd"/>
            <w:proofErr w:type="gramEnd"/>
            <w:r>
              <w:rPr>
                <w:rFonts w:eastAsia="MS Mincho"/>
              </w:rPr>
              <w:t xml:space="preserve"> Client Script</w:t>
            </w:r>
          </w:p>
        </w:tc>
        <w:tc>
          <w:tcPr>
            <w:tcW w:w="3408" w:type="dxa"/>
          </w:tcPr>
          <w:p w14:paraId="797C650B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Auto set urgency for high impact</w:t>
            </w:r>
          </w:p>
        </w:tc>
        <w:tc>
          <w:tcPr>
            <w:tcW w:w="3408" w:type="dxa"/>
          </w:tcPr>
          <w:p w14:paraId="343D5267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Sets Urgency to High when Impact changes to High.</w:t>
            </w:r>
          </w:p>
        </w:tc>
      </w:tr>
      <w:tr w:rsidR="00FE42ED" w14:paraId="6AE94093" w14:textId="77777777">
        <w:trPr>
          <w:jc w:val="center"/>
        </w:trPr>
        <w:tc>
          <w:tcPr>
            <w:tcW w:w="3408" w:type="dxa"/>
          </w:tcPr>
          <w:p w14:paraId="1FD411CA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onSubmit</w:t>
            </w:r>
            <w:proofErr w:type="spellEnd"/>
            <w:r>
              <w:rPr>
                <w:rFonts w:eastAsia="MS Mincho"/>
              </w:rPr>
              <w:t xml:space="preserve"> Client Script</w:t>
            </w:r>
          </w:p>
        </w:tc>
        <w:tc>
          <w:tcPr>
            <w:tcW w:w="3408" w:type="dxa"/>
          </w:tcPr>
          <w:p w14:paraId="25BB2483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Prevent </w:t>
            </w:r>
            <w:proofErr w:type="gramStart"/>
            <w:r>
              <w:rPr>
                <w:rFonts w:eastAsia="MS Mincho"/>
              </w:rPr>
              <w:t>save</w:t>
            </w:r>
            <w:proofErr w:type="gramEnd"/>
            <w:r>
              <w:rPr>
                <w:rFonts w:eastAsia="MS Mincho"/>
              </w:rPr>
              <w:t xml:space="preserve"> if Assigned To missing</w:t>
            </w:r>
          </w:p>
        </w:tc>
        <w:tc>
          <w:tcPr>
            <w:tcW w:w="3408" w:type="dxa"/>
          </w:tcPr>
          <w:p w14:paraId="17747CED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Stops submission and displays an error when the required condition is not satisfied.</w:t>
            </w:r>
          </w:p>
        </w:tc>
      </w:tr>
      <w:tr w:rsidR="00FE42ED" w14:paraId="1A3FCBBC" w14:textId="77777777">
        <w:trPr>
          <w:jc w:val="center"/>
        </w:trPr>
        <w:tc>
          <w:tcPr>
            <w:tcW w:w="3408" w:type="dxa"/>
          </w:tcPr>
          <w:p w14:paraId="115F3540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onCellEdit</w:t>
            </w:r>
            <w:proofErr w:type="spellEnd"/>
            <w:r>
              <w:rPr>
                <w:rFonts w:eastAsia="MS Mincho"/>
              </w:rPr>
              <w:t xml:space="preserve"> Client Script</w:t>
            </w:r>
          </w:p>
        </w:tc>
        <w:tc>
          <w:tcPr>
            <w:tcW w:w="3408" w:type="dxa"/>
          </w:tcPr>
          <w:p w14:paraId="0C8A96D2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Prevent state change via list edit</w:t>
            </w:r>
          </w:p>
        </w:tc>
        <w:tc>
          <w:tcPr>
            <w:tcW w:w="3408" w:type="dxa"/>
          </w:tcPr>
          <w:p w14:paraId="3BC89D1A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Blocks direct State changes from the Incident list.</w:t>
            </w:r>
          </w:p>
        </w:tc>
      </w:tr>
    </w:tbl>
    <w:p w14:paraId="1C77A43F" w14:textId="77777777" w:rsidR="00FE42ED" w:rsidRDefault="00000000">
      <w:r>
        <w:rPr>
          <w:b/>
        </w:rPr>
        <w:t>4. Solution Requirements</w:t>
      </w:r>
    </w:p>
    <w:p w14:paraId="34E4BA29" w14:textId="77777777" w:rsidR="00FE42ED" w:rsidRDefault="00000000">
      <w:pPr>
        <w:pStyle w:val="ListBullet"/>
      </w:pPr>
      <w:r>
        <w:t>UI Policy must apply to the Incident table and activate when Impact is High.</w:t>
      </w:r>
    </w:p>
    <w:p w14:paraId="45C6965A" w14:textId="77777777" w:rsidR="00FE42ED" w:rsidRDefault="00000000">
      <w:pPr>
        <w:pStyle w:val="ListBullet"/>
      </w:pPr>
      <w:r>
        <w:t xml:space="preserve">Assignment </w:t>
      </w:r>
      <w:proofErr w:type="gramStart"/>
      <w:r>
        <w:t>group</w:t>
      </w:r>
      <w:proofErr w:type="gramEnd"/>
      <w:r>
        <w:t xml:space="preserve"> must become mandatory under the configured High Impact policy.</w:t>
      </w:r>
    </w:p>
    <w:p w14:paraId="6E82E444" w14:textId="77777777" w:rsidR="00FE42ED" w:rsidRDefault="00000000">
      <w:pPr>
        <w:pStyle w:val="ListBullet"/>
      </w:pPr>
      <w:r>
        <w:t>Urgency must become read-only while the High Impact condition is active.</w:t>
      </w:r>
    </w:p>
    <w:p w14:paraId="2E7C0249" w14:textId="77777777" w:rsidR="00FE42ED" w:rsidRDefault="00000000">
      <w:pPr>
        <w:pStyle w:val="ListBullet"/>
      </w:pPr>
      <w:r>
        <w:t>Urgency must be automatically set to High when Impact changes to High.</w:t>
      </w:r>
    </w:p>
    <w:p w14:paraId="66706E7A" w14:textId="77777777" w:rsidR="00FE42ED" w:rsidRDefault="00000000">
      <w:pPr>
        <w:pStyle w:val="ListBullet"/>
      </w:pPr>
      <w:r>
        <w:t>An Incident with High Impact must not save when Assigned To is empty.</w:t>
      </w:r>
    </w:p>
    <w:p w14:paraId="024B34DC" w14:textId="77777777" w:rsidR="00FE42ED" w:rsidRDefault="00000000">
      <w:pPr>
        <w:pStyle w:val="ListBullet"/>
      </w:pPr>
      <w:r>
        <w:t>Direct State changes through list editing must be blocked.</w:t>
      </w:r>
    </w:p>
    <w:p w14:paraId="1A379D0A" w14:textId="77777777" w:rsidR="00FE42ED" w:rsidRDefault="00000000">
      <w:pPr>
        <w:pStyle w:val="ListBullet"/>
      </w:pPr>
      <w:r>
        <w:t>When Impact changes away from High, the UI Policy behavior must reverse as configured.</w:t>
      </w:r>
    </w:p>
    <w:p w14:paraId="62903631" w14:textId="77777777" w:rsidR="00FE42ED" w:rsidRDefault="00000000">
      <w:pPr>
        <w:pStyle w:val="ListBullet"/>
      </w:pPr>
      <w:r>
        <w:t>Form-based State updates must remain possible.</w:t>
      </w:r>
    </w:p>
    <w:p w14:paraId="517BD110" w14:textId="77777777" w:rsidR="00FE42ED" w:rsidRDefault="00000000">
      <w:r>
        <w:rPr>
          <w:b/>
        </w:rPr>
        <w:t>5. Testing and Validation Flow</w:t>
      </w:r>
    </w:p>
    <w:tbl>
      <w:tblPr>
        <w:tblStyle w:val="TableGrid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E42ED" w14:paraId="1B63CB9A" w14:textId="77777777">
        <w:trPr>
          <w:jc w:val="center"/>
        </w:trPr>
        <w:tc>
          <w:tcPr>
            <w:tcW w:w="3408" w:type="dxa"/>
          </w:tcPr>
          <w:p w14:paraId="161035CC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Test</w:t>
            </w:r>
          </w:p>
        </w:tc>
        <w:tc>
          <w:tcPr>
            <w:tcW w:w="3408" w:type="dxa"/>
          </w:tcPr>
          <w:p w14:paraId="06EC8491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Input / Action</w:t>
            </w:r>
          </w:p>
        </w:tc>
        <w:tc>
          <w:tcPr>
            <w:tcW w:w="3408" w:type="dxa"/>
          </w:tcPr>
          <w:p w14:paraId="3AA65DA8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Expected Result</w:t>
            </w:r>
          </w:p>
        </w:tc>
      </w:tr>
      <w:tr w:rsidR="00FE42ED" w14:paraId="7F03C8CC" w14:textId="77777777">
        <w:trPr>
          <w:jc w:val="center"/>
        </w:trPr>
        <w:tc>
          <w:tcPr>
            <w:tcW w:w="3408" w:type="dxa"/>
          </w:tcPr>
          <w:p w14:paraId="5E86970E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Mandatory Enforcement</w:t>
            </w:r>
          </w:p>
        </w:tc>
        <w:tc>
          <w:tcPr>
            <w:tcW w:w="3408" w:type="dxa"/>
          </w:tcPr>
          <w:p w14:paraId="6C5DD232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High Impact + Assigned To empty</w:t>
            </w:r>
          </w:p>
        </w:tc>
        <w:tc>
          <w:tcPr>
            <w:tcW w:w="3408" w:type="dxa"/>
          </w:tcPr>
          <w:p w14:paraId="6655A765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Incident should not </w:t>
            </w:r>
            <w:proofErr w:type="gramStart"/>
            <w:r>
              <w:rPr>
                <w:rFonts w:eastAsia="MS Mincho"/>
              </w:rPr>
              <w:t>save</w:t>
            </w:r>
            <w:proofErr w:type="gramEnd"/>
            <w:r>
              <w:rPr>
                <w:rFonts w:eastAsia="MS Mincho"/>
              </w:rPr>
              <w:t xml:space="preserve"> and an error should appear.</w:t>
            </w:r>
          </w:p>
        </w:tc>
      </w:tr>
      <w:tr w:rsidR="00FE42ED" w14:paraId="1B3A2859" w14:textId="77777777">
        <w:trPr>
          <w:jc w:val="center"/>
        </w:trPr>
        <w:tc>
          <w:tcPr>
            <w:tcW w:w="3408" w:type="dxa"/>
          </w:tcPr>
          <w:p w14:paraId="4F3B24A8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Successful Save</w:t>
            </w:r>
          </w:p>
        </w:tc>
        <w:tc>
          <w:tcPr>
            <w:tcW w:w="3408" w:type="dxa"/>
          </w:tcPr>
          <w:p w14:paraId="2AFA2643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High Impact + Assigned To populated</w:t>
            </w:r>
          </w:p>
        </w:tc>
        <w:tc>
          <w:tcPr>
            <w:tcW w:w="3408" w:type="dxa"/>
          </w:tcPr>
          <w:p w14:paraId="599A9B06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Incident should save successfully.</w:t>
            </w:r>
          </w:p>
        </w:tc>
      </w:tr>
      <w:tr w:rsidR="00FE42ED" w14:paraId="5241EFA6" w14:textId="77777777">
        <w:trPr>
          <w:jc w:val="center"/>
        </w:trPr>
        <w:tc>
          <w:tcPr>
            <w:tcW w:w="3408" w:type="dxa"/>
          </w:tcPr>
          <w:p w14:paraId="212A98C7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Reverse Condition</w:t>
            </w:r>
          </w:p>
        </w:tc>
        <w:tc>
          <w:tcPr>
            <w:tcW w:w="3408" w:type="dxa"/>
          </w:tcPr>
          <w:p w14:paraId="7A33D7D7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Change Impact from High to Medium</w:t>
            </w:r>
          </w:p>
        </w:tc>
        <w:tc>
          <w:tcPr>
            <w:tcW w:w="3408" w:type="dxa"/>
          </w:tcPr>
          <w:p w14:paraId="31EC533C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Assigned To should no longer be mandatory and Urgency should become editable.</w:t>
            </w:r>
          </w:p>
        </w:tc>
      </w:tr>
      <w:tr w:rsidR="00FE42ED" w14:paraId="15E084FA" w14:textId="77777777">
        <w:trPr>
          <w:jc w:val="center"/>
        </w:trPr>
        <w:tc>
          <w:tcPr>
            <w:tcW w:w="3408" w:type="dxa"/>
          </w:tcPr>
          <w:p w14:paraId="46939EC0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List Edit Blocking</w:t>
            </w:r>
          </w:p>
        </w:tc>
        <w:tc>
          <w:tcPr>
            <w:tcW w:w="3408" w:type="dxa"/>
          </w:tcPr>
          <w:p w14:paraId="283E17B9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Edit State directly from Incident list</w:t>
            </w:r>
          </w:p>
        </w:tc>
        <w:tc>
          <w:tcPr>
            <w:tcW w:w="3408" w:type="dxa"/>
          </w:tcPr>
          <w:p w14:paraId="7120E43A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proofErr w:type="gramStart"/>
            <w:r>
              <w:rPr>
                <w:rFonts w:eastAsia="MS Mincho"/>
              </w:rPr>
              <w:t>Alert</w:t>
            </w:r>
            <w:proofErr w:type="gramEnd"/>
            <w:r>
              <w:rPr>
                <w:rFonts w:eastAsia="MS Mincho"/>
              </w:rPr>
              <w:t xml:space="preserve"> should appear and State should remain unchanged.</w:t>
            </w:r>
          </w:p>
        </w:tc>
      </w:tr>
      <w:tr w:rsidR="00FE42ED" w14:paraId="16C93993" w14:textId="77777777">
        <w:trPr>
          <w:jc w:val="center"/>
        </w:trPr>
        <w:tc>
          <w:tcPr>
            <w:tcW w:w="3408" w:type="dxa"/>
          </w:tcPr>
          <w:p w14:paraId="615A20B1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Form-Based Update</w:t>
            </w:r>
          </w:p>
        </w:tc>
        <w:tc>
          <w:tcPr>
            <w:tcW w:w="3408" w:type="dxa"/>
          </w:tcPr>
          <w:p w14:paraId="59A51724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Change State on Incident form</w:t>
            </w:r>
          </w:p>
        </w:tc>
        <w:tc>
          <w:tcPr>
            <w:tcW w:w="3408" w:type="dxa"/>
          </w:tcPr>
          <w:p w14:paraId="2D75AF0C" w14:textId="77777777" w:rsidR="00FE42ED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State change should save successfully.</w:t>
            </w:r>
          </w:p>
        </w:tc>
      </w:tr>
    </w:tbl>
    <w:p w14:paraId="40B28A8E" w14:textId="77777777" w:rsidR="00FE42ED" w:rsidRDefault="00000000">
      <w:r>
        <w:rPr>
          <w:b/>
        </w:rPr>
        <w:t>6. Architecture Outcome</w:t>
      </w:r>
    </w:p>
    <w:p w14:paraId="1C7A2E5F" w14:textId="77777777" w:rsidR="00FE42ED" w:rsidRDefault="00000000">
      <w:r>
        <w:t>The proposed architecture provides a lightweight ServiceNow implementation in which UI Policies manage dynamic form behavior and Client Scripts handle automation, save-time validation, and list editing restrictions. Together, these components support complete and consistent Incident data entry while keeping the solution focused on the defined project requirements.</w:t>
      </w:r>
    </w:p>
    <w:p w14:paraId="1651C29D" w14:textId="77777777" w:rsidR="00FE42ED" w:rsidRDefault="00FE42ED"/>
    <w:p w14:paraId="59A3BB2E" w14:textId="77777777" w:rsidR="00FE42ED" w:rsidRDefault="00000000">
      <w:pPr>
        <w:jc w:val="center"/>
      </w:pPr>
      <w:r>
        <w:rPr>
          <w:i/>
        </w:rPr>
        <w:t>Project: Implement Client Script &amp; UI Policy (Incident)</w:t>
      </w:r>
    </w:p>
    <w:sectPr w:rsidR="00FE42ED">
      <w:pgSz w:w="12240" w:h="15840"/>
      <w:pgMar w:top="936" w:right="1008" w:bottom="936" w:left="100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5E9"/>
    <w:multiLevelType w:val="multilevel"/>
    <w:tmpl w:val="20F0DC1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4E424CB"/>
    <w:multiLevelType w:val="multilevel"/>
    <w:tmpl w:val="51C2D21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3CA7850"/>
    <w:multiLevelType w:val="multilevel"/>
    <w:tmpl w:val="B7A24D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D7B51C5"/>
    <w:multiLevelType w:val="multilevel"/>
    <w:tmpl w:val="64B4D4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FC719EE"/>
    <w:multiLevelType w:val="multilevel"/>
    <w:tmpl w:val="1DD493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37808C3"/>
    <w:multiLevelType w:val="multilevel"/>
    <w:tmpl w:val="7F30C40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5021A46"/>
    <w:multiLevelType w:val="multilevel"/>
    <w:tmpl w:val="5D26DCD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62314775">
    <w:abstractNumId w:val="4"/>
  </w:num>
  <w:num w:numId="2" w16cid:durableId="2092652721">
    <w:abstractNumId w:val="1"/>
  </w:num>
  <w:num w:numId="3" w16cid:durableId="1552888463">
    <w:abstractNumId w:val="5"/>
  </w:num>
  <w:num w:numId="4" w16cid:durableId="1099834626">
    <w:abstractNumId w:val="3"/>
  </w:num>
  <w:num w:numId="5" w16cid:durableId="589702892">
    <w:abstractNumId w:val="0"/>
  </w:num>
  <w:num w:numId="6" w16cid:durableId="1219629912">
    <w:abstractNumId w:val="6"/>
  </w:num>
  <w:num w:numId="7" w16cid:durableId="303320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42ED"/>
    <w:rsid w:val="00167906"/>
    <w:rsid w:val="00234487"/>
    <w:rsid w:val="003C445C"/>
    <w:rsid w:val="007D35F1"/>
    <w:rsid w:val="00FE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8730"/>
  <w15:docId w15:val="{C323474B-B55D-4437-9532-68E64B7B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sethupathy baskar</cp:lastModifiedBy>
  <cp:revision>4</cp:revision>
  <dcterms:created xsi:type="dcterms:W3CDTF">2013-12-23T23:15:00Z</dcterms:created>
  <dcterms:modified xsi:type="dcterms:W3CDTF">2026-09-28T08:49:00Z</dcterms:modified>
  <dc:language>en-IN</dc:language>
</cp:coreProperties>
</file>